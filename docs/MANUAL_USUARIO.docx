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Manual de Usuario — SIVAM (CECAR)</w:t>
      </w:r>
    </w:p>
    <w:p>
      <w:r>
        <w:rPr>
          <w:b/>
        </w:rPr>
        <w:t>Sistema de Vista Médica: Historias Clínicas y Evaluaciones</w:t>
      </w:r>
    </w:p>
    <w:p>
      <w:r>
        <w:t>Versión 1.0.0</w:t>
      </w:r>
    </w:p>
    <w:p>
      <w:pPr>
        <w:pStyle w:val="Heading2"/>
      </w:pPr>
      <w:r>
        <w:t>Índice</w:t>
      </w:r>
    </w:p>
    <w:p>
      <w:pPr>
        <w:pStyle w:val="ListNumber"/>
      </w:pPr>
      <w:r>
        <w:t>¿Qué es SIVAM?</w:t>
      </w:r>
    </w:p>
    <w:p>
      <w:pPr>
        <w:pStyle w:val="ListNumber"/>
      </w:pPr>
      <w:r>
        <w:t>Antes de empezar</w:t>
      </w:r>
    </w:p>
    <w:p>
      <w:pPr>
        <w:pStyle w:val="ListNumber"/>
      </w:pPr>
      <w:r>
        <w:t>Iniciar y cerrar sesión</w:t>
      </w:r>
    </w:p>
    <w:p>
      <w:pPr>
        <w:pStyle w:val="ListNumber"/>
      </w:pPr>
      <w:r>
        <w:t>Roles y permisos</w:t>
      </w:r>
    </w:p>
    <w:p>
      <w:pPr>
        <w:pStyle w:val="ListNumber"/>
      </w:pPr>
      <w:r>
        <w:t>Recorrido general de la pantalla</w:t>
      </w:r>
    </w:p>
    <w:p>
      <w:pPr>
        <w:pStyle w:val="ListNumber"/>
      </w:pPr>
      <w:r>
        <w:t>El Dashboard (panel principal)</w:t>
      </w:r>
    </w:p>
    <w:p>
      <w:pPr>
        <w:pStyle w:val="ListNumber"/>
      </w:pPr>
      <w:r>
        <w:t>Buscar pacientes</w:t>
      </w:r>
    </w:p>
    <w:p>
      <w:pPr>
        <w:pStyle w:val="ListNumber"/>
      </w:pPr>
      <w:r>
        <w:t>Historias clínicas</w:t>
      </w:r>
    </w:p>
    <w:p>
      <w:pPr>
        <w:pStyle w:val="ListNumber"/>
      </w:pPr>
      <w:r>
        <w:t>Crear, editar y eliminar un paciente</w:t>
      </w:r>
    </w:p>
    <w:p>
      <w:pPr>
        <w:pStyle w:val="ListNumber"/>
      </w:pPr>
      <w:r>
        <w:t>Dashboard individual del paciente</w:t>
      </w:r>
    </w:p>
    <w:p>
      <w:pPr>
        <w:pStyle w:val="ListNumber"/>
      </w:pPr>
      <w:r>
        <w:t>Los módulos de evaluación</w:t>
      </w:r>
    </w:p>
    <w:p>
      <w:pPr>
        <w:pStyle w:val="ListBullet2"/>
      </w:pPr>
      <w:r>
        <w:t>11.1 Antropometría</w:t>
      </w:r>
    </w:p>
    <w:p>
      <w:pPr>
        <w:pStyle w:val="ListBullet2"/>
      </w:pPr>
      <w:r>
        <w:t>11.2 VO2 Max</w:t>
      </w:r>
    </w:p>
    <w:p>
      <w:pPr>
        <w:pStyle w:val="ListBullet2"/>
      </w:pPr>
      <w:r>
        <w:t>11.3 Test MoCA</w:t>
      </w:r>
    </w:p>
    <w:p>
      <w:pPr>
        <w:pStyle w:val="ListBullet2"/>
      </w:pPr>
      <w:r>
        <w:t>11.4 Test Tinetti</w:t>
      </w:r>
    </w:p>
    <w:p>
      <w:pPr>
        <w:pStyle w:val="ListBullet2"/>
      </w:pPr>
      <w:r>
        <w:t>11.5 Test Chair Stand</w:t>
      </w:r>
    </w:p>
    <w:p>
      <w:pPr>
        <w:pStyle w:val="ListBullet2"/>
      </w:pPr>
      <w:r>
        <w:t>11.6 Caracterización socioeconómica</w:t>
      </w:r>
    </w:p>
    <w:p>
      <w:pPr>
        <w:pStyle w:val="ListNumber"/>
      </w:pPr>
      <w:r>
        <w:t>Reporte de pendientes</w:t>
      </w:r>
    </w:p>
    <w:p>
      <w:pPr>
        <w:pStyle w:val="ListNumber"/>
      </w:pPr>
      <w:r>
        <w:t>Exportar a Excel</w:t>
      </w:r>
    </w:p>
    <w:p>
      <w:pPr>
        <w:pStyle w:val="ListNumber"/>
      </w:pPr>
      <w:r>
        <w:t>Gestión de usuarios (solo admin)</w:t>
      </w:r>
    </w:p>
    <w:p>
      <w:pPr>
        <w:pStyle w:val="ListNumber"/>
      </w:pPr>
      <w:r>
        <w:t>Configuración</w:t>
      </w:r>
    </w:p>
    <w:p>
      <w:pPr>
        <w:pStyle w:val="ListNumber"/>
      </w:pPr>
      <w:r>
        <w:t>Preguntas frecuentes y solución de problemas</w:t>
      </w:r>
    </w:p>
    <w:p>
      <w:pPr>
        <w:pStyle w:val="ListNumber"/>
      </w:pPr>
      <w:r>
        <w:t>Glosario</w:t>
      </w:r>
    </w:p>
    <w:p>
      <w:pPr>
        <w:pStyle w:val="Heading2"/>
      </w:pPr>
      <w:r>
        <w:t>1. ¿Qué es SIVAM?</w:t>
      </w:r>
    </w:p>
    <w:p>
      <w:r>
        <w:t xml:space="preserve">SIVAM es una aplicación web para registrar y consultar </w:t>
      </w:r>
      <w:r>
        <w:rPr>
          <w:b/>
        </w:rPr>
        <w:t>historias clínicas</w:t>
      </w:r>
      <w:r>
        <w:t xml:space="preserve"> de pacientes y llevar el control de sus </w:t>
      </w:r>
      <w:r>
        <w:rPr>
          <w:b/>
        </w:rPr>
        <w:t>evaluaciones médicas y físicas</w:t>
      </w:r>
      <w:r>
        <w:t>.</w:t>
      </w:r>
    </w:p>
    <w:p>
      <w:r>
        <w:t>Con SIVAM puedes:</w:t>
      </w:r>
    </w:p>
    <w:p>
      <w:pPr>
        <w:pStyle w:val="ListBullet"/>
      </w:pPr>
      <w:r>
        <w:t>Registrar pacientes y su historia clínica completa.</w:t>
      </w:r>
    </w:p>
    <w:p>
      <w:pPr>
        <w:pStyle w:val="ListBullet"/>
      </w:pPr>
      <w:r>
        <w:t xml:space="preserve">Aplicar y guardar seis tipos de evaluación: </w:t>
      </w:r>
      <w:r>
        <w:rPr>
          <w:b/>
        </w:rPr>
        <w:t>Antropometría, VO2 Max, MoCA, Tinetti, Chair Stand</w:t>
      </w:r>
      <w:r>
        <w:t xml:space="preserve"> y </w:t>
      </w:r>
      <w:r>
        <w:rPr>
          <w:b/>
        </w:rPr>
        <w:t>Caracterización socioeconómica</w:t>
      </w:r>
      <w:r>
        <w:t>.</w:t>
      </w:r>
    </w:p>
    <w:p>
      <w:pPr>
        <w:pStyle w:val="ListBullet"/>
      </w:pPr>
      <w:r>
        <w:t>Ver el resultado de cada test con indicadores de color (bueno / medio / malo) y gráficas tipo medidor.</w:t>
      </w:r>
    </w:p>
    <w:p>
      <w:pPr>
        <w:pStyle w:val="ListBullet"/>
      </w:pPr>
      <w:r>
        <w:t xml:space="preserve">Consultar un </w:t>
      </w:r>
      <w:r>
        <w:rPr>
          <w:b/>
        </w:rPr>
        <w:t>dashboard</w:t>
      </w:r>
      <w:r>
        <w:t xml:space="preserve"> con estadísticas generales de toda la población atendida.</w:t>
      </w:r>
    </w:p>
    <w:p>
      <w:pPr>
        <w:pStyle w:val="ListBullet"/>
      </w:pPr>
      <w:r>
        <w:t xml:space="preserve">Saber qué pacientes tienen exámenes </w:t>
      </w:r>
      <w:r>
        <w:rPr>
          <w:b/>
        </w:rPr>
        <w:t>pendientes</w:t>
      </w:r>
      <w:r>
        <w:t>.</w:t>
      </w:r>
    </w:p>
    <w:p>
      <w:pPr>
        <w:pStyle w:val="ListBullet"/>
      </w:pPr>
      <w:r>
        <w:t xml:space="preserve">Exportar la información a </w:t>
      </w:r>
      <w:r>
        <w:rPr>
          <w:b/>
        </w:rPr>
        <w:t>Excel</w:t>
      </w:r>
      <w:r>
        <w:t>, ya sea de un paciente o de toda la base.</w:t>
      </w:r>
    </w:p>
    <w:p>
      <w:r>
        <w:t>Todo funciona desde el navegador. No necesitas instalar nada en tu computador para usarla.</w:t>
      </w:r>
    </w:p>
    <w:p>
      <w:pPr>
        <w:pStyle w:val="Heading2"/>
      </w:pPr>
      <w:r>
        <w:t>2. Antes de empezar</w:t>
      </w:r>
    </w:p>
    <w:p>
      <w:r>
        <w:t>Para trabajar con SIVAM solo necesitas:</w:t>
      </w:r>
    </w:p>
    <w:p>
      <w:pPr>
        <w:pStyle w:val="ListBullet"/>
      </w:pPr>
      <w:r>
        <w:t xml:space="preserve">Un </w:t>
      </w:r>
      <w:r>
        <w:rPr>
          <w:b/>
        </w:rPr>
        <w:t>navegador web</w:t>
      </w:r>
      <w:r>
        <w:t xml:space="preserve"> actualizado (Chrome, Edge, Firefox).</w:t>
      </w:r>
    </w:p>
    <w:p>
      <w:pPr>
        <w:pStyle w:val="ListBullet"/>
      </w:pPr>
      <w:r>
        <w:t xml:space="preserve">La </w:t>
      </w:r>
      <w:r>
        <w:rPr>
          <w:b/>
        </w:rPr>
        <w:t>dirección web</w:t>
      </w:r>
      <w:r>
        <w:t xml:space="preserve"> del sistema (te la da el administrador).</w:t>
      </w:r>
    </w:p>
    <w:p>
      <w:pPr>
        <w:pStyle w:val="ListBullet"/>
      </w:pPr>
      <w:r>
        <w:t xml:space="preserve">Tu </w:t>
      </w:r>
      <w:r>
        <w:rPr>
          <w:b/>
        </w:rPr>
        <w:t>usuario y contraseña</w:t>
      </w:r>
      <w:r>
        <w:t>.</w:t>
      </w:r>
    </w:p>
    <w:p>
      <w:pPr>
        <w:ind w:left="360"/>
      </w:pPr>
      <w:r>
        <w:rPr>
          <w:i/>
        </w:rPr>
        <w:t xml:space="preserve">  </w:t>
      </w:r>
      <w:r>
        <w:rPr>
          <w:i/>
        </w:rPr>
        <w:t>Consejo: guarda la dirección del sistema en los marcadores del navegador para entrar más rápido.</w:t>
      </w:r>
    </w:p>
    <w:p>
      <w:pPr>
        <w:pStyle w:val="Heading2"/>
      </w:pPr>
      <w:r>
        <w:t>3. Iniciar y cerrar sesión</w:t>
      </w:r>
    </w:p>
    <w:p>
      <w:pPr>
        <w:pStyle w:val="Heading3"/>
      </w:pPr>
      <w:r>
        <w:t>Iniciar sesión</w:t>
      </w:r>
    </w:p>
    <w:p>
      <w:pPr>
        <w:pStyle w:val="ListNumber"/>
      </w:pPr>
      <w:r>
        <w:t>Abre la dirección del sistema en tu navegador.</w:t>
      </w:r>
    </w:p>
    <w:p>
      <w:pPr>
        <w:pStyle w:val="ListNumber"/>
      </w:pPr>
      <w:r>
        <w:t xml:space="preserve">Verás la pantalla de </w:t>
      </w:r>
      <w:r>
        <w:rPr>
          <w:b/>
        </w:rPr>
        <w:t>inicio de sesión</w:t>
      </w:r>
      <w:r>
        <w:t>.</w:t>
      </w:r>
    </w:p>
    <w:p>
      <w:pPr>
        <w:pStyle w:val="ListNumber"/>
      </w:pPr>
      <w:r>
        <w:t xml:space="preserve">Escribe tu </w:t>
      </w:r>
      <w:r>
        <w:rPr>
          <w:b/>
        </w:rPr>
        <w:t>usuario</w:t>
      </w:r>
      <w:r>
        <w:t xml:space="preserve"> y tu </w:t>
      </w:r>
      <w:r>
        <w:rPr>
          <w:b/>
        </w:rPr>
        <w:t>contraseña</w:t>
      </w:r>
      <w:r>
        <w:t>.</w:t>
      </w:r>
    </w:p>
    <w:p>
      <w:pPr>
        <w:pStyle w:val="ListNumber"/>
      </w:pPr>
      <w:r>
        <w:t xml:space="preserve">Pulsa </w:t>
      </w:r>
      <w:r>
        <w:rPr>
          <w:b/>
        </w:rPr>
        <w:t>Iniciar sesión</w:t>
      </w:r>
      <w:r>
        <w:t>.</w:t>
      </w:r>
    </w:p>
    <w:p>
      <w:r>
        <w:t xml:space="preserve">Si los datos son correctos entrarás directamente al </w:t>
      </w:r>
      <w:r>
        <w:rPr>
          <w:b/>
        </w:rPr>
        <w:t>Dashboard</w:t>
      </w:r>
      <w:r>
        <w:t>. Si te equivocas, aparecerá el mensaje "Usuario o contraseña incorrectos" y podrás intentarlo de nuevo.</w:t>
      </w:r>
    </w:p>
    <w:p>
      <w:pPr>
        <w:ind w:left="360"/>
      </w:pPr>
      <w:r>
        <w:rPr>
          <w:i/>
        </w:rPr>
        <w:t xml:space="preserve">  </w:t>
      </w:r>
      <w:r>
        <w:rPr>
          <w:i/>
        </w:rPr>
        <w:t>El sistema no te deja entrar a ninguna página sin haber iniciado sesión. Si intentas abrir un enlace directo, te pedirá el login primero.</w:t>
      </w:r>
    </w:p>
    <w:p>
      <w:pPr>
        <w:pStyle w:val="Heading3"/>
      </w:pPr>
      <w:r>
        <w:t>Cerrar sesión</w:t>
      </w:r>
    </w:p>
    <w:p>
      <w:r>
        <w:t xml:space="preserve">Busca la opción </w:t>
      </w:r>
      <w:r>
        <w:rPr>
          <w:b/>
        </w:rPr>
        <w:t>Cerrar sesión</w:t>
      </w:r>
      <w:r>
        <w:t xml:space="preserve"> (normalmente en el menú superior o lateral) y pulsa. Volverás a la pantalla de login. Cierra siempre la sesión cuando termines, sobre todo en equipos compartidos.</w:t>
      </w:r>
    </w:p>
    <w:p>
      <w:pPr>
        <w:pStyle w:val="Heading2"/>
      </w:pPr>
      <w:r>
        <w:t>4. Roles y permisos</w:t>
      </w:r>
    </w:p>
    <w:p>
      <w:r>
        <w:t xml:space="preserve">Cada usuario tiene un </w:t>
      </w:r>
      <w:r>
        <w:rPr>
          <w:b/>
        </w:rPr>
        <w:t>rol</w:t>
      </w:r>
      <w:r>
        <w:t xml:space="preserve"> que define qué puede hacer: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Puede hacer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Médico</w:t>
            </w:r>
          </w:p>
        </w:tc>
        <w:tc>
          <w:tcPr>
            <w:tcW w:type="dxa" w:w="4320"/>
          </w:tcPr>
          <w:p>
            <w:r/>
            <w:r>
              <w:t>Buscar, crear, editar y eliminar pacientes; aplicar todos los módulos de evaluación; ver dashboards; exportar a Excel; ver pendientes.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4320"/>
          </w:tcPr>
          <w:p>
            <w:r/>
            <w:r>
              <w:t xml:space="preserve">Todo lo del médico </w:t>
            </w:r>
            <w:r>
              <w:rPr>
                <w:b/>
              </w:rPr>
              <w:t>más</w:t>
            </w:r>
            <w:r>
              <w:t xml:space="preserve"> la gestión de usuarios (crear, editar y eliminar cuentas).</w:t>
            </w:r>
          </w:p>
        </w:tc>
      </w:tr>
    </w:tbl>
    <w:p/>
    <w:p>
      <w:r>
        <w:t xml:space="preserve">Si intentas entrar a una sección que no te corresponde (por ejemplo, la gestión de usuarios sin ser admin), el sistema muestra una página de </w:t>
      </w:r>
      <w:r>
        <w:rPr>
          <w:b/>
        </w:rPr>
        <w:t>acceso denegado (403)</w:t>
      </w:r>
      <w:r>
        <w:t>.</w:t>
      </w:r>
    </w:p>
    <w:p>
      <w:pPr>
        <w:pStyle w:val="Heading2"/>
      </w:pPr>
      <w:r>
        <w:t>5. Recorrido general de la pantalla</w:t>
      </w:r>
    </w:p>
    <w:p>
      <w:r>
        <w:t>Una vez dentro, la aplicación tiene una estructura común en todas sus páginas:</w:t>
      </w:r>
    </w:p>
    <w:p>
      <w:pPr>
        <w:pStyle w:val="ListBullet"/>
      </w:pPr>
      <w:r>
        <w:rPr>
          <w:b/>
        </w:rPr>
        <w:t>Menú de navegación</w:t>
      </w:r>
      <w:r>
        <w:t>: te lleva al Dashboard, a la búsqueda de pacientes, a las historias clínicas, a los módulos de evaluación, al reporte de pendientes y a la configuración.</w:t>
      </w:r>
    </w:p>
    <w:p>
      <w:pPr>
        <w:pStyle w:val="ListBullet"/>
      </w:pPr>
      <w:r>
        <w:rPr>
          <w:b/>
        </w:rPr>
        <w:t>Área de contenido</w:t>
      </w:r>
      <w:r>
        <w:t>: donde se muestran las tablas, formularios y gráficas.</w:t>
      </w:r>
    </w:p>
    <w:p>
      <w:pPr>
        <w:pStyle w:val="ListBullet"/>
      </w:pPr>
      <w:r>
        <w:rPr>
          <w:b/>
        </w:rPr>
        <w:t>Mensajes del sistema</w:t>
      </w:r>
      <w:r>
        <w:t>: avisos que aparecen tras una acción (por ejemplo "Usuario creado correctamente"). Pueden ser de confirmación (verde) o de error (rojo).</w:t>
      </w:r>
    </w:p>
    <w:p>
      <w:pPr>
        <w:pStyle w:val="Heading2"/>
      </w:pPr>
      <w:r>
        <w:t>6. El Dashboard (panel principal)</w:t>
      </w:r>
    </w:p>
    <w:p>
      <w:r>
        <w:t xml:space="preserve">El Dashboard es la primera pantalla al entrar. Ofrece una </w:t>
      </w:r>
      <w:r>
        <w:rPr>
          <w:b/>
        </w:rPr>
        <w:t>vista general de toda la población</w:t>
      </w:r>
      <w:r>
        <w:t xml:space="preserve"> registrada:</w:t>
      </w:r>
    </w:p>
    <w:p>
      <w:pPr>
        <w:pStyle w:val="ListBullet"/>
      </w:pPr>
      <w:r>
        <w:rPr>
          <w:b/>
        </w:rPr>
        <w:t>Totales</w:t>
      </w:r>
      <w:r>
        <w:t>: número de pacientes, de historias clínicas y de evaluaciones realizadas por cada módulo (Antropometría, VO2 Max, Chair Stand, Tinetti, MoCA y Caracterización).</w:t>
      </w:r>
    </w:p>
    <w:p>
      <w:pPr>
        <w:pStyle w:val="ListBullet"/>
      </w:pPr>
      <w:r>
        <w:rPr>
          <w:b/>
        </w:rPr>
        <w:t>Gráficas de distribución</w:t>
      </w:r>
      <w:r>
        <w:t>, por ejemplo:</w:t>
      </w:r>
    </w:p>
    <w:p>
      <w:pPr>
        <w:pStyle w:val="ListBullet2"/>
      </w:pPr>
      <w:r>
        <w:t>IMC por categorías (Bajo peso, Normal, Sobrepeso, Obesidad).</w:t>
      </w:r>
    </w:p>
    <w:p>
      <w:pPr>
        <w:pStyle w:val="ListBullet2"/>
      </w:pPr>
      <w:r>
        <w:t>Resultados de cada test (por niveles).</w:t>
      </w:r>
    </w:p>
    <w:p>
      <w:pPr>
        <w:pStyle w:val="ListBullet2"/>
      </w:pPr>
      <w:r>
        <w:t>Riesgo cardiovascular.</w:t>
      </w:r>
    </w:p>
    <w:p>
      <w:pPr>
        <w:pStyle w:val="ListBullet2"/>
      </w:pPr>
      <w:r>
        <w:t>Estado socioeconómico.</w:t>
      </w:r>
    </w:p>
    <w:p>
      <w:r>
        <w:t>Estas gráficas te dan una idea rápida del estado del grupo de pacientes sin tener que abrir cada ficha.</w:t>
      </w:r>
    </w:p>
    <w:p>
      <w:pPr>
        <w:pStyle w:val="Heading2"/>
      </w:pPr>
      <w:r>
        <w:t>7. Buscar pacientes</w:t>
      </w:r>
    </w:p>
    <w:p>
      <w:r>
        <w:t>La búsqueda es el punto de partida para trabajar con un paciente.</w:t>
      </w:r>
    </w:p>
    <w:p>
      <w:pPr>
        <w:pStyle w:val="ListNumber"/>
      </w:pPr>
      <w:r>
        <w:t>Ve a la pantalla principal de búsqueda.</w:t>
      </w:r>
    </w:p>
    <w:p>
      <w:pPr>
        <w:pStyle w:val="ListNumber"/>
      </w:pPr>
      <w:r>
        <w:t xml:space="preserve">Escribe en la caja de búsqueda el </w:t>
      </w:r>
      <w:r>
        <w:rPr>
          <w:b/>
        </w:rPr>
        <w:t>nombre o apellido</w:t>
      </w:r>
      <w:r>
        <w:t xml:space="preserve"> del paciente.</w:t>
      </w:r>
    </w:p>
    <w:p>
      <w:pPr>
        <w:pStyle w:val="ListNumber"/>
      </w:pPr>
      <w:r>
        <w:t>Pulsa Enter o el botón de buscar.</w:t>
      </w:r>
    </w:p>
    <w:p>
      <w:r>
        <w:t xml:space="preserve">Aparecerá una lista con los resultados, ordenada por apellidos y nombres. Los resultados se muestran de </w:t>
      </w:r>
      <w:r>
        <w:rPr>
          <w:b/>
        </w:rPr>
        <w:t>10 en 10</w:t>
      </w:r>
      <w:r>
        <w:t xml:space="preserve"> (paginación); usa los controles de página para avanzar.</w:t>
      </w:r>
    </w:p>
    <w:p>
      <w:pPr>
        <w:ind w:left="360"/>
      </w:pPr>
      <w:r>
        <w:rPr>
          <w:i/>
        </w:rPr>
        <w:t xml:space="preserve">  </w:t>
      </w:r>
      <w:r>
        <w:rPr>
          <w:i/>
        </w:rPr>
        <w:t>La búsqueda ignora mayúsculas y acentos, así que puedes escribir "jose" y encontrar "José".</w:t>
      </w:r>
    </w:p>
    <w:p>
      <w:r>
        <w:t>Al hacer clic en un paciente verás su ficha con todos los datos registrados y accesos a sus evaluaciones.</w:t>
      </w:r>
    </w:p>
    <w:p>
      <w:pPr>
        <w:pStyle w:val="Heading2"/>
      </w:pPr>
      <w:r>
        <w:t>8. Historias clínicas</w:t>
      </w:r>
    </w:p>
    <w:p>
      <w:r>
        <w:t xml:space="preserve">La sección </w:t>
      </w:r>
      <w:r>
        <w:rPr>
          <w:b/>
        </w:rPr>
        <w:t>Historia clínica</w:t>
      </w:r>
      <w:r>
        <w:t xml:space="preserve"> muestra un listado en tabla de todos los pacientes con datos clave: nombre, edad, patología actual, nivel de actividad física y riesgo cardiovascular.</w:t>
      </w:r>
    </w:p>
    <w:p>
      <w:pPr>
        <w:pStyle w:val="ListBullet"/>
      </w:pPr>
      <w:r>
        <w:t xml:space="preserve">Puedes </w:t>
      </w:r>
      <w:r>
        <w:rPr>
          <w:b/>
        </w:rPr>
        <w:t>buscar</w:t>
      </w:r>
      <w:r>
        <w:t xml:space="preserve"> dentro del listado por nombre, apellido, patología, barrio o riesgo cardiovascular.</w:t>
      </w:r>
    </w:p>
    <w:p>
      <w:pPr>
        <w:pStyle w:val="ListBullet"/>
      </w:pPr>
      <w:r>
        <w:t>El listado también está paginado (10 por página).</w:t>
      </w:r>
    </w:p>
    <w:p>
      <w:pPr>
        <w:pStyle w:val="ListBullet"/>
      </w:pPr>
      <w:r>
        <w:t>Desde aquí puedes abrir la ficha de cada paciente y exportar sus datos.</w:t>
      </w:r>
    </w:p>
    <w:p>
      <w:pPr>
        <w:pStyle w:val="Heading2"/>
      </w:pPr>
      <w:r>
        <w:t>9. Crear, editar y eliminar un paciente</w:t>
      </w:r>
    </w:p>
    <w:p>
      <w:pPr>
        <w:pStyle w:val="Heading3"/>
      </w:pPr>
      <w:r>
        <w:t>Crear un paciente nuevo</w:t>
      </w:r>
    </w:p>
    <w:p>
      <w:pPr>
        <w:pStyle w:val="ListNumber"/>
      </w:pPr>
      <w:r>
        <w:t xml:space="preserve">Pulsa la opción </w:t>
      </w:r>
      <w:r>
        <w:rPr>
          <w:b/>
        </w:rPr>
        <w:t>Nuevo</w:t>
      </w:r>
      <w:r>
        <w:t xml:space="preserve"> / </w:t>
      </w:r>
      <w:r>
        <w:rPr>
          <w:b/>
        </w:rPr>
        <w:t>Nuevo paciente</w:t>
      </w:r>
      <w:r>
        <w:t>.</w:t>
      </w:r>
    </w:p>
    <w:p>
      <w:pPr>
        <w:pStyle w:val="ListNumber"/>
      </w:pPr>
      <w:r>
        <w:t xml:space="preserve">Se abre el </w:t>
      </w:r>
      <w:r>
        <w:rPr>
          <w:b/>
        </w:rPr>
        <w:t>formulario de paciente</w:t>
      </w:r>
      <w:r>
        <w:t>.</w:t>
      </w:r>
    </w:p>
    <w:p>
      <w:pPr>
        <w:pStyle w:val="ListNumber"/>
      </w:pPr>
      <w:r>
        <w:t xml:space="preserve">Completa los campos. </w:t>
      </w:r>
      <w:r>
        <w:rPr>
          <w:b/>
        </w:rPr>
        <w:t>Nombres y apellidos son obligatorios</w:t>
      </w:r>
      <w:r>
        <w:t>; el resto de campos clínicos son opcionales pero se recomienda llenar todo lo que se tenga.</w:t>
      </w:r>
    </w:p>
    <w:p>
      <w:pPr>
        <w:pStyle w:val="ListNumber"/>
      </w:pPr>
      <w:r>
        <w:t xml:space="preserve">Pulsa </w:t>
      </w:r>
      <w:r>
        <w:rPr>
          <w:b/>
        </w:rPr>
        <w:t>Guardar</w:t>
      </w:r>
      <w:r>
        <w:t>.</w:t>
      </w:r>
    </w:p>
    <w:p>
      <w:r>
        <w:t>El sistema crea el paciente y te lleva a su ficha. Si faltan nombres o apellidos, mostrará el aviso "Nombres y apellidos son obligatorios" y no guardará hasta corregirlo.</w:t>
      </w:r>
    </w:p>
    <w:p>
      <w:pPr>
        <w:pStyle w:val="Heading3"/>
      </w:pPr>
      <w:r>
        <w:t>Editar un paciente</w:t>
      </w:r>
    </w:p>
    <w:p>
      <w:pPr>
        <w:pStyle w:val="ListNumber"/>
      </w:pPr>
      <w:r>
        <w:t>Abre la ficha del paciente.</w:t>
      </w:r>
    </w:p>
    <w:p>
      <w:pPr>
        <w:pStyle w:val="ListNumber"/>
      </w:pPr>
      <w:r>
        <w:t xml:space="preserve">Pulsa </w:t>
      </w:r>
      <w:r>
        <w:rPr>
          <w:b/>
        </w:rPr>
        <w:t>Editar</w:t>
      </w:r>
      <w:r>
        <w:t>.</w:t>
      </w:r>
    </w:p>
    <w:p>
      <w:pPr>
        <w:pStyle w:val="ListNumber"/>
      </w:pPr>
      <w:r>
        <w:t>Modifica los campos que necesites.</w:t>
      </w:r>
    </w:p>
    <w:p>
      <w:pPr>
        <w:pStyle w:val="ListNumber"/>
      </w:pPr>
      <w:r>
        <w:t xml:space="preserve">Pulsa </w:t>
      </w:r>
      <w:r>
        <w:rPr>
          <w:b/>
        </w:rPr>
        <w:t>Guardar</w:t>
      </w:r>
      <w:r>
        <w:t>.</w:t>
      </w:r>
    </w:p>
    <w:p>
      <w:pPr>
        <w:pStyle w:val="Heading3"/>
      </w:pPr>
      <w:r>
        <w:t>Eliminar un paciente</w:t>
      </w:r>
    </w:p>
    <w:p>
      <w:pPr>
        <w:pStyle w:val="ListNumber"/>
      </w:pPr>
      <w:r>
        <w:t xml:space="preserve">Desde la ficha o el listado, usa la opción </w:t>
      </w:r>
      <w:r>
        <w:rPr>
          <w:b/>
        </w:rPr>
        <w:t>Eliminar</w:t>
      </w:r>
      <w:r>
        <w:t>.</w:t>
      </w:r>
    </w:p>
    <w:p>
      <w:pPr>
        <w:pStyle w:val="ListNumber"/>
      </w:pPr>
      <w:r>
        <w:t>Confirma la acción.</w:t>
      </w:r>
    </w:p>
    <w:p>
      <w:pPr>
        <w:ind w:left="360"/>
      </w:pPr>
      <w:r>
        <w:rPr>
          <w:i/>
        </w:rPr>
        <w:t xml:space="preserve">  </w:t>
      </w:r>
      <w:r>
        <w:rPr>
          <w:i/>
        </w:rPr>
        <w:t xml:space="preserve">⚠️ </w:t>
      </w:r>
      <w:r>
        <w:rPr>
          <w:b/>
          <w:i/>
        </w:rPr>
        <w:t>La eliminación es permanente.</w:t>
      </w:r>
      <w:r>
        <w:rPr>
          <w:i/>
        </w:rPr>
        <w:t xml:space="preserve"> Al borrar un paciente se pierde su información. Asegúrate antes de confirmar, y considera exportar sus datos a Excel si quieres conservar un respaldo.</w:t>
      </w:r>
    </w:p>
    <w:p>
      <w:pPr>
        <w:pStyle w:val="Heading2"/>
      </w:pPr>
      <w:r>
        <w:t>10. Dashboard individual del paciente</w:t>
      </w:r>
    </w:p>
    <w:p>
      <w:r>
        <w:t xml:space="preserve">Cada paciente tiene su propio </w:t>
      </w:r>
      <w:r>
        <w:rPr>
          <w:b/>
        </w:rPr>
        <w:t>dashboard</w:t>
      </w:r>
      <w:r>
        <w:t>, que resume su información y el resultado de cada evaluación aplicada.</w:t>
      </w:r>
    </w:p>
    <w:p>
      <w:r>
        <w:t xml:space="preserve">Muestra </w:t>
      </w:r>
      <w:r>
        <w:rPr>
          <w:b/>
        </w:rPr>
        <w:t>tarjetas tipo medidor</w:t>
      </w:r>
      <w:r>
        <w:t xml:space="preserve"> para cada test, con:</w:t>
      </w:r>
    </w:p>
    <w:p>
      <w:pPr>
        <w:pStyle w:val="ListBullet"/>
      </w:pPr>
      <w:r>
        <w:t xml:space="preserve">El </w:t>
      </w:r>
      <w:r>
        <w:rPr>
          <w:b/>
        </w:rPr>
        <w:t>valor</w:t>
      </w:r>
      <w:r>
        <w:t xml:space="preserve"> obtenido (por ejemplo el IMC o el puntaje del MoCA).</w:t>
      </w:r>
    </w:p>
    <w:p>
      <w:pPr>
        <w:pStyle w:val="ListBullet"/>
      </w:pPr>
      <w:r>
        <w:t xml:space="preserve">El </w:t>
      </w:r>
      <w:r>
        <w:rPr>
          <w:b/>
        </w:rPr>
        <w:t>nivel o resultado</w:t>
      </w:r>
      <w:r>
        <w:t xml:space="preserve"> (por ejemplo "Normal", "Alto Riesgo").</w:t>
      </w:r>
    </w:p>
    <w:p>
      <w:pPr>
        <w:pStyle w:val="ListBullet"/>
      </w:pPr>
      <w:r>
        <w:t xml:space="preserve">Un </w:t>
      </w:r>
      <w:r>
        <w:rPr>
          <w:b/>
        </w:rPr>
        <w:t>color</w:t>
      </w:r>
      <w:r>
        <w:t xml:space="preserve"> que indica el estado:</w:t>
      </w:r>
    </w:p>
    <w:p>
      <w:pPr>
        <w:pStyle w:val="ListBullet2"/>
      </w:pPr>
      <w:r>
        <w:t xml:space="preserve">🟢 </w:t>
      </w:r>
      <w:r>
        <w:rPr>
          <w:b/>
        </w:rPr>
        <w:t>Bueno</w:t>
      </w:r>
      <w:r>
        <w:t xml:space="preserve"> (verde)</w:t>
      </w:r>
    </w:p>
    <w:p>
      <w:pPr>
        <w:pStyle w:val="ListBullet2"/>
      </w:pPr>
      <w:r>
        <w:t xml:space="preserve">🟡 </w:t>
      </w:r>
      <w:r>
        <w:rPr>
          <w:b/>
        </w:rPr>
        <w:t>Medio</w:t>
      </w:r>
      <w:r>
        <w:t xml:space="preserve"> (amarillo)</w:t>
      </w:r>
    </w:p>
    <w:p>
      <w:pPr>
        <w:pStyle w:val="ListBullet2"/>
      </w:pPr>
      <w:r>
        <w:t xml:space="preserve">🔴 </w:t>
      </w:r>
      <w:r>
        <w:rPr>
          <w:b/>
        </w:rPr>
        <w:t>Malo</w:t>
      </w:r>
      <w:r>
        <w:t xml:space="preserve"> (rojo)</w:t>
      </w:r>
    </w:p>
    <w:p>
      <w:r>
        <w:t xml:space="preserve">También indica </w:t>
      </w:r>
      <w:r>
        <w:rPr>
          <w:b/>
        </w:rPr>
        <w:t>cuántas evaluaciones</w:t>
      </w:r>
      <w:r>
        <w:t xml:space="preserve"> se le han realizado de las seis disponibles, para saber de un vistazo qué le falta.</w:t>
      </w:r>
    </w:p>
    <w:p>
      <w:pPr>
        <w:pStyle w:val="Heading2"/>
      </w:pPr>
      <w:r>
        <w:t>11. Los módulos de evaluación</w:t>
      </w:r>
    </w:p>
    <w:p>
      <w:r>
        <w:t>Todos los módulos siguen el mismo flujo de trabajo:</w:t>
      </w:r>
    </w:p>
    <w:p>
      <w:pPr>
        <w:pStyle w:val="ListNumber"/>
      </w:pPr>
      <w:r>
        <w:rPr>
          <w:b/>
        </w:rPr>
        <w:t>Seleccionas el paciente</w:t>
      </w:r>
      <w:r>
        <w:t xml:space="preserve"> al que le vas a aplicar la evaluación.</w:t>
      </w:r>
    </w:p>
    <w:p>
      <w:pPr>
        <w:pStyle w:val="ListNumber"/>
      </w:pPr>
      <w:r>
        <w:rPr>
          <w:b/>
        </w:rPr>
        <w:t>Llenas el formulario</w:t>
      </w:r>
      <w:r>
        <w:t xml:space="preserve"> del test.</w:t>
      </w:r>
    </w:p>
    <w:p>
      <w:pPr>
        <w:pStyle w:val="ListNumber"/>
      </w:pPr>
      <w:r>
        <w:rPr>
          <w:b/>
        </w:rPr>
        <w:t>Guardas</w:t>
      </w:r>
      <w:r>
        <w:t xml:space="preserve"> y el sistema calcula automáticamente el </w:t>
      </w:r>
      <w:r>
        <w:rPr>
          <w:b/>
        </w:rPr>
        <w:t>resultado / clasificación</w:t>
      </w:r>
      <w:r>
        <w:t>.</w:t>
      </w:r>
    </w:p>
    <w:p>
      <w:pPr>
        <w:ind w:left="360"/>
      </w:pPr>
      <w:r>
        <w:rPr>
          <w:i/>
        </w:rPr>
        <w:t xml:space="preserve">  </w:t>
      </w:r>
      <w:r>
        <w:rPr>
          <w:i/>
        </w:rPr>
        <w:t xml:space="preserve">Para empezar cualquier módulo, primero se elige el paciente en la pantalla de </w:t>
      </w:r>
      <w:r>
        <w:rPr>
          <w:b/>
          <w:i/>
        </w:rPr>
        <w:t>selección de paciente</w:t>
      </w:r>
      <w:r>
        <w:rPr>
          <w:i/>
        </w:rPr>
        <w:t xml:space="preserve"> (búsqueda por nombre). Así el resultado queda asociado a la persona correcta.</w:t>
      </w:r>
    </w:p>
    <w:p>
      <w:r>
        <w:t>A continuación se explica cada módulo.</w:t>
      </w:r>
    </w:p>
    <w:p>
      <w:pPr>
        <w:pStyle w:val="Heading3"/>
      </w:pPr>
      <w:r>
        <w:t>11.1 Antropometría</w:t>
      </w:r>
    </w:p>
    <w:p>
      <w:r>
        <w:t>Mide la composición corporal y el riesgo asociado. Registras datos como peso, talla, circunferencia de cintura y de cadera, entre otros.</w:t>
      </w:r>
    </w:p>
    <w:p>
      <w:r>
        <w:t>El sistema calcula automáticamente:</w:t>
      </w:r>
    </w:p>
    <w:p>
      <w:pPr>
        <w:pStyle w:val="ListBullet"/>
      </w:pPr>
      <w:r>
        <w:rPr>
          <w:b/>
        </w:rPr>
        <w:t>IMC (Índice de Masa Corporal)</w:t>
      </w:r>
      <w:r>
        <w:t>, con su categoría:</w:t>
      </w:r>
    </w:p>
    <w:p>
      <w:pPr>
        <w:pStyle w:val="ListBullet2"/>
      </w:pPr>
      <w:r>
        <w:t>Bajo peso: menor a 18.5 🟡</w:t>
      </w:r>
    </w:p>
    <w:p>
      <w:pPr>
        <w:pStyle w:val="ListBullet2"/>
      </w:pPr>
      <w:r>
        <w:t>Normal: 18.5 a 24.9 🟢</w:t>
      </w:r>
    </w:p>
    <w:p>
      <w:pPr>
        <w:pStyle w:val="ListBullet2"/>
      </w:pPr>
      <w:r>
        <w:t>Sobrepeso: 25 a 29.9 🟡</w:t>
      </w:r>
    </w:p>
    <w:p>
      <w:pPr>
        <w:pStyle w:val="ListBullet2"/>
      </w:pPr>
      <w:r>
        <w:t>Obesidad: 30 o más 🔴</w:t>
      </w:r>
    </w:p>
    <w:p>
      <w:pPr>
        <w:pStyle w:val="ListBullet"/>
      </w:pPr>
      <w:r>
        <w:rPr>
          <w:b/>
        </w:rPr>
        <w:t>Índice Cintura-Cadera (ICC)</w:t>
      </w:r>
      <w:r>
        <w:t>, con su nivel de riesgo (Alto 🔴 / normal 🟢) según el sexo.</w:t>
      </w:r>
    </w:p>
    <w:p>
      <w:pPr>
        <w:pStyle w:val="ListBullet"/>
      </w:pPr>
      <w:r>
        <w:rPr>
          <w:b/>
        </w:rPr>
        <w:t>Riesgo cardiovascular</w:t>
      </w:r>
      <w:r>
        <w:t>.</w:t>
      </w:r>
    </w:p>
    <w:p>
      <w:pPr>
        <w:pStyle w:val="Heading3"/>
      </w:pPr>
      <w:r>
        <w:t>11.2 VO2 Max</w:t>
      </w:r>
    </w:p>
    <w:p>
      <w:r>
        <w:t xml:space="preserve">Mide la </w:t>
      </w:r>
      <w:r>
        <w:rPr>
          <w:b/>
        </w:rPr>
        <w:t>capacidad aeróbica</w:t>
      </w:r>
      <w:r>
        <w:t xml:space="preserve"> (consumo máximo de oxígeno). Se registra el valor de VO2 Max y el sistema lo clasifica según </w:t>
      </w:r>
      <w:r>
        <w:rPr>
          <w:b/>
        </w:rPr>
        <w:t>edad y sexo</w:t>
      </w:r>
      <w:r>
        <w:t xml:space="preserve"> en:</w:t>
      </w:r>
    </w:p>
    <w:p>
      <w:pPr>
        <w:pStyle w:val="ListBullet"/>
      </w:pPr>
      <w:r>
        <w:t>Superior 🟢</w:t>
      </w:r>
    </w:p>
    <w:p>
      <w:pPr>
        <w:pStyle w:val="ListBullet"/>
      </w:pPr>
      <w:r>
        <w:t>Excelente 🟢</w:t>
      </w:r>
    </w:p>
    <w:p>
      <w:pPr>
        <w:pStyle w:val="ListBullet"/>
      </w:pPr>
      <w:r>
        <w:t>Bueno 🟢</w:t>
      </w:r>
    </w:p>
    <w:p>
      <w:pPr>
        <w:pStyle w:val="ListBullet"/>
      </w:pPr>
      <w:r>
        <w:t>Regular 🟡</w:t>
      </w:r>
    </w:p>
    <w:p>
      <w:pPr>
        <w:pStyle w:val="ListBullet"/>
      </w:pPr>
      <w:r>
        <w:t>Bajo 🔴</w:t>
      </w:r>
    </w:p>
    <w:p>
      <w:pPr>
        <w:pStyle w:val="Heading3"/>
      </w:pPr>
      <w:r>
        <w:t>11.3 Test MoCA</w:t>
      </w:r>
    </w:p>
    <w:p>
      <w:r>
        <w:t xml:space="preserve">Evaluación cognitiva (Montreal Cognitive Assessment). Se registra el puntaje total (escala de </w:t>
      </w:r>
      <w:r>
        <w:rPr>
          <w:b/>
        </w:rPr>
        <w:t>0 a 30</w:t>
      </w:r>
      <w:r>
        <w:t>). Clasificaciones habituales:</w:t>
      </w:r>
    </w:p>
    <w:p>
      <w:pPr>
        <w:pStyle w:val="ListBullet"/>
      </w:pPr>
      <w:r>
        <w:rPr>
          <w:b/>
        </w:rPr>
        <w:t>Normal</w:t>
      </w:r>
      <w:r>
        <w:t xml:space="preserve"> 🟢</w:t>
      </w:r>
    </w:p>
    <w:p>
      <w:pPr>
        <w:pStyle w:val="ListBullet"/>
      </w:pPr>
      <w:r>
        <w:rPr>
          <w:b/>
        </w:rPr>
        <w:t>PDCL</w:t>
      </w:r>
      <w:r>
        <w:t xml:space="preserve"> (posible deterioro cognitivo leve) 🟡</w:t>
      </w:r>
    </w:p>
    <w:p>
      <w:pPr>
        <w:pStyle w:val="ListBullet"/>
      </w:pPr>
      <w:r>
        <w:rPr>
          <w:b/>
        </w:rPr>
        <w:t>PDCM</w:t>
      </w:r>
      <w:r>
        <w:t xml:space="preserve"> (posible deterioro cognitivo moderado) 🔴</w:t>
      </w:r>
    </w:p>
    <w:p>
      <w:pPr>
        <w:pStyle w:val="Heading3"/>
      </w:pPr>
      <w:r>
        <w:t>11.4 Test Tinetti</w:t>
      </w:r>
    </w:p>
    <w:p>
      <w:r>
        <w:t xml:space="preserve">Evalúa el </w:t>
      </w:r>
      <w:r>
        <w:rPr>
          <w:b/>
        </w:rPr>
        <w:t>equilibrio y la marcha</w:t>
      </w:r>
      <w:r>
        <w:t xml:space="preserve"> para estimar el riesgo de caídas (escala de </w:t>
      </w:r>
      <w:r>
        <w:rPr>
          <w:b/>
        </w:rPr>
        <w:t>0 a 28</w:t>
      </w:r>
      <w:r>
        <w:t>). Resultado:</w:t>
      </w:r>
    </w:p>
    <w:p>
      <w:pPr>
        <w:pStyle w:val="ListBullet"/>
      </w:pPr>
      <w:r>
        <w:rPr>
          <w:b/>
        </w:rPr>
        <w:t>Bajo Riesgo</w:t>
      </w:r>
      <w:r>
        <w:t xml:space="preserve"> 🟢</w:t>
      </w:r>
    </w:p>
    <w:p>
      <w:pPr>
        <w:pStyle w:val="ListBullet"/>
      </w:pPr>
      <w:r>
        <w:rPr>
          <w:b/>
        </w:rPr>
        <w:t>Riesgo Moderado</w:t>
      </w:r>
      <w:r>
        <w:t xml:space="preserve"> 🟡</w:t>
      </w:r>
    </w:p>
    <w:p>
      <w:pPr>
        <w:pStyle w:val="ListBullet"/>
      </w:pPr>
      <w:r>
        <w:rPr>
          <w:b/>
        </w:rPr>
        <w:t>Alto Riesgo</w:t>
      </w:r>
      <w:r>
        <w:t xml:space="preserve"> 🔴</w:t>
      </w:r>
    </w:p>
    <w:p>
      <w:pPr>
        <w:pStyle w:val="Heading3"/>
      </w:pPr>
      <w:r>
        <w:t>11.5 Test Chair Stand</w:t>
      </w:r>
    </w:p>
    <w:p>
      <w:r>
        <w:t xml:space="preserve">Mide la </w:t>
      </w:r>
      <w:r>
        <w:rPr>
          <w:b/>
        </w:rPr>
        <w:t>fuerza y resistencia de las piernas</w:t>
      </w:r>
      <w:r>
        <w:t xml:space="preserve"> contando las repeticiones de sentarse y levantarse de una silla. El sistema clasifica el número de repeticiones según </w:t>
      </w:r>
      <w:r>
        <w:rPr>
          <w:b/>
        </w:rPr>
        <w:t>edad y sexo</w:t>
      </w:r>
      <w:r>
        <w:t>:</w:t>
      </w:r>
    </w:p>
    <w:p>
      <w:pPr>
        <w:pStyle w:val="ListBullet"/>
      </w:pPr>
      <w:r>
        <w:t>Superior / Alto / Promedio 🟢</w:t>
      </w:r>
    </w:p>
    <w:p>
      <w:pPr>
        <w:pStyle w:val="ListBullet"/>
      </w:pPr>
      <w:r>
        <w:t>Regular 🟡</w:t>
      </w:r>
    </w:p>
    <w:p>
      <w:pPr>
        <w:pStyle w:val="ListBullet"/>
      </w:pPr>
      <w:r>
        <w:t>Pobre / Muy Pobre 🔴</w:t>
      </w:r>
    </w:p>
    <w:p>
      <w:pPr>
        <w:pStyle w:val="Heading3"/>
      </w:pPr>
      <w:r>
        <w:t>11.6 Caracterización socioeconómica</w:t>
      </w:r>
    </w:p>
    <w:p>
      <w:r>
        <w:t>Registra el contexto social del paciente (por ejemplo estado socioeconómico y otros datos del entorno). Se usa para análisis de la población en el Dashboard general.</w:t>
      </w:r>
    </w:p>
    <w:p>
      <w:pPr>
        <w:pStyle w:val="Heading2"/>
      </w:pPr>
      <w:r>
        <w:t>12. Reporte de pendientes</w:t>
      </w:r>
    </w:p>
    <w:p>
      <w:r>
        <w:t xml:space="preserve">Esta sección te dice </w:t>
      </w:r>
      <w:r>
        <w:rPr>
          <w:b/>
        </w:rPr>
        <w:t>qué exámenes le faltan a cada paciente</w:t>
      </w:r>
      <w:r>
        <w:t>.</w:t>
      </w:r>
    </w:p>
    <w:p>
      <w:pPr>
        <w:pStyle w:val="ListNumber"/>
      </w:pPr>
      <w:r>
        <w:t xml:space="preserve">Entra a </w:t>
      </w:r>
      <w:r>
        <w:rPr>
          <w:b/>
        </w:rPr>
        <w:t>Reporte de pendientes</w:t>
      </w:r>
      <w:r>
        <w:t>.</w:t>
      </w:r>
    </w:p>
    <w:p>
      <w:pPr>
        <w:pStyle w:val="ListNumber"/>
      </w:pPr>
      <w:r>
        <w:t xml:space="preserve">Marca los </w:t>
      </w:r>
      <w:r>
        <w:rPr>
          <w:b/>
        </w:rPr>
        <w:t>exámenes</w:t>
      </w:r>
      <w:r>
        <w:t xml:space="preserve"> que quieres revisar (por defecto se muestran todos).</w:t>
      </w:r>
    </w:p>
    <w:p>
      <w:pPr>
        <w:pStyle w:val="ListNumber"/>
      </w:pPr>
      <w:r>
        <w:t xml:space="preserve">Opcionalmente, </w:t>
      </w:r>
      <w:r>
        <w:rPr>
          <w:b/>
        </w:rPr>
        <w:t>busca</w:t>
      </w:r>
      <w:r>
        <w:t xml:space="preserve"> un paciente por nombre.</w:t>
      </w:r>
    </w:p>
    <w:p>
      <w:pPr>
        <w:pStyle w:val="ListNumber"/>
      </w:pPr>
      <w:r>
        <w:t xml:space="preserve">El reporte muestra, por cada paciente, una marca de </w:t>
      </w:r>
      <w:r>
        <w:rPr>
          <w:b/>
        </w:rPr>
        <w:t>OK</w:t>
      </w:r>
      <w:r>
        <w:t xml:space="preserve"> (ya tiene el examen) o </w:t>
      </w:r>
      <w:r>
        <w:rPr>
          <w:b/>
        </w:rPr>
        <w:t>falta</w:t>
      </w:r>
      <w:r>
        <w:t>.</w:t>
      </w:r>
    </w:p>
    <w:p>
      <w:r>
        <w:t xml:space="preserve">Al final verás cuántos pacientes están </w:t>
      </w:r>
      <w:r>
        <w:rPr>
          <w:b/>
        </w:rPr>
        <w:t>completos</w:t>
      </w:r>
      <w:r>
        <w:t xml:space="preserve"> y cuántos tienen </w:t>
      </w:r>
      <w:r>
        <w:rPr>
          <w:b/>
        </w:rPr>
        <w:t>pendientes</w:t>
      </w:r>
      <w:r>
        <w:t>. Es la forma más rápida de organizar el trabajo del día: sabes exactamente a quién le falta cada prueba.</w:t>
      </w:r>
    </w:p>
    <w:p>
      <w:pPr>
        <w:pStyle w:val="Heading2"/>
      </w:pPr>
      <w:r>
        <w:t>13. Exportar a Excel</w:t>
      </w:r>
    </w:p>
    <w:p>
      <w:r>
        <w:t>SIVAM genera archivos Excel listos para descargar.</w:t>
      </w:r>
    </w:p>
    <w:p>
      <w:pPr>
        <w:pStyle w:val="Heading3"/>
      </w:pPr>
      <w:r>
        <w:t>Exportar un solo paciente</w:t>
      </w:r>
    </w:p>
    <w:p>
      <w:r>
        <w:t xml:space="preserve">Desde la ficha o el listado del paciente, usa </w:t>
      </w:r>
      <w:r>
        <w:rPr>
          <w:b/>
        </w:rPr>
        <w:t>Exportar</w:t>
      </w:r>
      <w:r>
        <w:t xml:space="preserve"> (paciente individual). Se descarga un Excel con una hoja por cada módulo que tenga registrado.</w:t>
      </w:r>
    </w:p>
    <w:p>
      <w:pPr>
        <w:pStyle w:val="Heading3"/>
      </w:pPr>
      <w:r>
        <w:t>Exportar toda la base</w:t>
      </w:r>
    </w:p>
    <w:p>
      <w:r>
        <w:t xml:space="preserve">Usa la opción </w:t>
      </w:r>
      <w:r>
        <w:rPr>
          <w:b/>
        </w:rPr>
        <w:t>Exportar datos</w:t>
      </w:r>
      <w:r>
        <w:t xml:space="preserve">. Se descarga un Excel con </w:t>
      </w:r>
      <w:r>
        <w:rPr>
          <w:b/>
        </w:rPr>
        <w:t>todos los pacientes</w:t>
      </w:r>
      <w:r>
        <w:t>, organizado en una hoja por módulo (Antropometría, VO2 Max, MoCA, etc.).</w:t>
      </w:r>
    </w:p>
    <w:p>
      <w:pPr>
        <w:ind w:left="360"/>
      </w:pPr>
      <w:r>
        <w:rPr>
          <w:i/>
        </w:rPr>
        <w:t xml:space="preserve">  </w:t>
      </w:r>
      <w:r>
        <w:rPr>
          <w:i/>
        </w:rPr>
        <w:t>El archivo se descarga con un nombre que identifica al paciente o indica que es la base completa. Ábrelo con Excel o cualquier hoja de cálculo compatible.</w:t>
      </w:r>
    </w:p>
    <w:p>
      <w:pPr>
        <w:pStyle w:val="Heading2"/>
      </w:pPr>
      <w:r>
        <w:t>14. Gestión de usuarios (solo admin)</w:t>
      </w:r>
    </w:p>
    <w:p>
      <w:pPr>
        <w:ind w:left="360"/>
      </w:pPr>
      <w:r>
        <w:rPr>
          <w:i/>
        </w:rPr>
        <w:t xml:space="preserve">  </w:t>
      </w:r>
      <w:r>
        <w:rPr>
          <w:i/>
        </w:rPr>
        <w:t xml:space="preserve">Esta sección solo está disponible para usuarios con rol </w:t>
      </w:r>
      <w:r>
        <w:rPr>
          <w:b/>
          <w:i/>
        </w:rPr>
        <w:t>admin</w:t>
      </w:r>
      <w:r>
        <w:rPr>
          <w:i/>
        </w:rPr>
        <w:t>.</w:t>
      </w:r>
    </w:p>
    <w:p>
      <w:r>
        <w:t xml:space="preserve">En </w:t>
      </w:r>
      <w:r>
        <w:rPr>
          <w:b/>
        </w:rPr>
        <w:t>Usuarios</w:t>
      </w:r>
      <w:r>
        <w:t xml:space="preserve"> puedes administrar las cuentas del sistema.</w:t>
      </w:r>
    </w:p>
    <w:p>
      <w:pPr>
        <w:pStyle w:val="Heading3"/>
      </w:pPr>
      <w:r>
        <w:t>Crear un usuario</w:t>
      </w:r>
    </w:p>
    <w:p>
      <w:pPr>
        <w:pStyle w:val="ListNumber"/>
      </w:pPr>
      <w:r>
        <w:t xml:space="preserve">Entra a </w:t>
      </w:r>
      <w:r>
        <w:rPr>
          <w:b/>
        </w:rPr>
        <w:t>Usuarios</w:t>
      </w:r>
      <w:r>
        <w:t>.</w:t>
      </w:r>
    </w:p>
    <w:p>
      <w:pPr>
        <w:pStyle w:val="ListNumber"/>
      </w:pPr>
      <w:r>
        <w:t xml:space="preserve">Completa el usuario, la contraseña, el </w:t>
      </w:r>
      <w:r>
        <w:rPr>
          <w:b/>
        </w:rPr>
        <w:t>rol</w:t>
      </w:r>
      <w:r>
        <w:t xml:space="preserve"> (admin o médico) y, si quieres, el nombre completo.</w:t>
      </w:r>
    </w:p>
    <w:p>
      <w:pPr>
        <w:pStyle w:val="ListNumber"/>
      </w:pPr>
      <w:r>
        <w:t>Guarda. Si el nombre de usuario ya existe, el sistema avisa y no lo crea.</w:t>
      </w:r>
    </w:p>
    <w:p>
      <w:pPr>
        <w:pStyle w:val="Heading3"/>
      </w:pPr>
      <w:r>
        <w:t>Editar un usuario</w:t>
      </w:r>
    </w:p>
    <w:p>
      <w:r>
        <w:t>Puedes cambiar el rol, el nombre completo y (opcionalmente) la contraseña. Si dejas la contraseña en blanco, se mantiene la actual.</w:t>
      </w:r>
    </w:p>
    <w:p>
      <w:pPr>
        <w:pStyle w:val="Heading3"/>
      </w:pPr>
      <w:r>
        <w:t>Eliminar un usuario</w:t>
      </w:r>
    </w:p>
    <w:p>
      <w:r>
        <w:t>Usa la opción de eliminar en la fila del usuario.</w:t>
      </w:r>
    </w:p>
    <w:p>
      <w:r>
        <w:rPr>
          <w:b/>
        </w:rPr>
        <w:t>Reglas de seguridad importantes:</w:t>
      </w:r>
    </w:p>
    <w:p>
      <w:pPr>
        <w:pStyle w:val="ListBullet"/>
      </w:pPr>
      <w:r>
        <w:t xml:space="preserve">No puedes </w:t>
      </w:r>
      <w:r>
        <w:rPr>
          <w:b/>
        </w:rPr>
        <w:t>eliminar tu propia cuenta</w:t>
      </w:r>
      <w:r>
        <w:t xml:space="preserve"> mientras estás conectado.</w:t>
      </w:r>
    </w:p>
    <w:p>
      <w:pPr>
        <w:pStyle w:val="ListBullet"/>
      </w:pPr>
      <w:r>
        <w:t xml:space="preserve">No puedes </w:t>
      </w:r>
      <w:r>
        <w:rPr>
          <w:b/>
        </w:rPr>
        <w:t>eliminar ni quitarle el rol admin al último administrador</w:t>
      </w:r>
      <w:r>
        <w:t>. Siempre debe quedar al menos un admin en el sistema.</w:t>
      </w:r>
    </w:p>
    <w:p>
      <w:pPr>
        <w:pStyle w:val="Heading2"/>
      </w:pPr>
      <w:r>
        <w:t>15. Configuración</w:t>
      </w:r>
    </w:p>
    <w:p>
      <w:r>
        <w:t xml:space="preserve">La página de </w:t>
      </w:r>
      <w:r>
        <w:rPr>
          <w:b/>
        </w:rPr>
        <w:t>Configuración</w:t>
      </w:r>
      <w:r>
        <w:t xml:space="preserve"> muestra información del sistema:</w:t>
      </w:r>
    </w:p>
    <w:p>
      <w:pPr>
        <w:pStyle w:val="ListBullet"/>
      </w:pPr>
      <w:r>
        <w:rPr>
          <w:b/>
        </w:rPr>
        <w:t>Versión</w:t>
      </w:r>
      <w:r>
        <w:t xml:space="preserve"> de la aplicación.</w:t>
      </w:r>
    </w:p>
    <w:p>
      <w:pPr>
        <w:pStyle w:val="ListBullet"/>
      </w:pPr>
      <w:r>
        <w:rPr>
          <w:b/>
        </w:rPr>
        <w:t>Total de pacientes</w:t>
      </w:r>
      <w:r>
        <w:t xml:space="preserve"> registrados.</w:t>
      </w:r>
    </w:p>
    <w:p>
      <w:pPr>
        <w:pStyle w:val="ListBullet"/>
      </w:pPr>
      <w:r>
        <w:t>Total de pruebas MoCA aplicadas.</w:t>
      </w:r>
    </w:p>
    <w:p>
      <w:pPr>
        <w:pStyle w:val="ListBullet"/>
      </w:pPr>
      <w:r>
        <w:t xml:space="preserve">Tu </w:t>
      </w:r>
      <w:r>
        <w:rPr>
          <w:b/>
        </w:rPr>
        <w:t>usuario</w:t>
      </w:r>
      <w:r>
        <w:t xml:space="preserve"> y tu </w:t>
      </w:r>
      <w:r>
        <w:rPr>
          <w:b/>
        </w:rPr>
        <w:t>rol</w:t>
      </w:r>
      <w:r>
        <w:t xml:space="preserve"> actuales.</w:t>
      </w:r>
    </w:p>
    <w:p>
      <w:r>
        <w:t>Es una vista informativa para conocer el estado general de la instalación.</w:t>
      </w:r>
    </w:p>
    <w:p>
      <w:pPr>
        <w:pStyle w:val="Heading2"/>
      </w:pPr>
      <w:r>
        <w:t>16. Preguntas frecuentes y solución de problemas</w:t>
      </w:r>
    </w:p>
    <w:p>
      <w:r>
        <w:rPr>
          <w:b/>
        </w:rPr>
        <w:t>No puedo iniciar sesión.</w:t>
      </w:r>
    </w:p>
    <w:p>
      <w:r>
        <w:t xml:space="preserve">Verifica que el usuario y la contraseña sean correctos (revisa mayúsculas). Si el problema sigue, pide a un administrador que restablezca tu contraseña desde </w:t>
      </w:r>
      <w:r>
        <w:rPr>
          <w:b/>
        </w:rPr>
        <w:t>Usuarios → Editar</w:t>
      </w:r>
      <w:r>
        <w:t>.</w:t>
      </w:r>
    </w:p>
    <w:p>
      <w:r>
        <w:rPr>
          <w:b/>
        </w:rPr>
        <w:t>Me aparece "Acceso denegado" (error 403).</w:t>
      </w:r>
    </w:p>
    <w:p>
      <w:r>
        <w:t>Estás intentando entrar a una sección solo para administradores. Si necesitas ese acceso, pídele a un admin que cambie tu rol.</w:t>
      </w:r>
    </w:p>
    <w:p>
      <w:r>
        <w:rPr>
          <w:b/>
        </w:rPr>
        <w:t>Busqué a un paciente y no aparece.</w:t>
      </w:r>
    </w:p>
    <w:p>
      <w:r>
        <w:t xml:space="preserve">Prueba con solo el nombre o solo el apellido. La búsqueda ignora acentos y mayúsculas. Si aun así no aparece, es posible que no esté registrado: créalo desde </w:t>
      </w:r>
      <w:r>
        <w:rPr>
          <w:b/>
        </w:rPr>
        <w:t>Nuevo</w:t>
      </w:r>
      <w:r>
        <w:t>.</w:t>
      </w:r>
    </w:p>
    <w:p>
      <w:r>
        <w:rPr>
          <w:b/>
        </w:rPr>
        <w:t>Guardé una evaluación pero no veo el resultado.</w:t>
      </w:r>
    </w:p>
    <w:p>
      <w:r>
        <w:t>Asegúrate de haber seleccionado el paciente correcto antes de llenar el formulario. Revisa el dashboard individual del paciente: ahí se muestran las tarjetas con el resultado calculado.</w:t>
      </w:r>
    </w:p>
    <w:p>
      <w:r>
        <w:rPr>
          <w:b/>
        </w:rPr>
        <w:t>Eliminé un paciente por error.</w:t>
      </w:r>
    </w:p>
    <w:p>
      <w:r>
        <w:t>La eliminación es permanente. Contacta al administrador por si existe una copia de seguridad de la base de datos.</w:t>
      </w:r>
    </w:p>
    <w:p>
      <w:r>
        <w:rPr>
          <w:b/>
        </w:rPr>
        <w:t>La sesión se cerró sola.</w:t>
      </w:r>
    </w:p>
    <w:p>
      <w:r>
        <w:t>Por seguridad, tras un tiempo de inactividad se puede pedir el login de nuevo. Vuelve a iniciar sesión.</w:t>
      </w:r>
    </w:p>
    <w:p>
      <w:pPr>
        <w:pStyle w:val="Heading2"/>
      </w:pPr>
      <w:r>
        <w:t>17. Glosario</w:t>
      </w:r>
    </w:p>
    <w:p>
      <w:pPr>
        <w:pStyle w:val="ListBullet"/>
      </w:pPr>
      <w:r>
        <w:rPr>
          <w:b/>
        </w:rPr>
        <w:t>IMC</w:t>
      </w:r>
      <w:r>
        <w:t>: Índice de Masa Corporal, relaciona peso y talla para clasificar el estado nutricional.</w:t>
      </w:r>
    </w:p>
    <w:p>
      <w:pPr>
        <w:pStyle w:val="ListBullet"/>
      </w:pPr>
      <w:r>
        <w:rPr>
          <w:b/>
        </w:rPr>
        <w:t>ICC</w:t>
      </w:r>
      <w:r>
        <w:t>: Índice Cintura-Cadera, indicador de riesgo por distribución de grasa.</w:t>
      </w:r>
    </w:p>
    <w:p>
      <w:pPr>
        <w:pStyle w:val="ListBullet"/>
      </w:pPr>
      <w:r>
        <w:rPr>
          <w:b/>
        </w:rPr>
        <w:t>VO2 Max</w:t>
      </w:r>
      <w:r>
        <w:t>: consumo máximo de oxígeno; mide la capacidad aeróbica.</w:t>
      </w:r>
    </w:p>
    <w:p>
      <w:pPr>
        <w:pStyle w:val="ListBullet"/>
      </w:pPr>
      <w:r>
        <w:rPr>
          <w:b/>
        </w:rPr>
        <w:t>MoCA</w:t>
      </w:r>
      <w:r>
        <w:t>: prueba de evaluación cognitiva (0–30 puntos).</w:t>
      </w:r>
    </w:p>
    <w:p>
      <w:pPr>
        <w:pStyle w:val="ListBullet"/>
      </w:pPr>
      <w:r>
        <w:rPr>
          <w:b/>
        </w:rPr>
        <w:t>Tinetti</w:t>
      </w:r>
      <w:r>
        <w:t>: prueba de equilibrio y marcha para riesgo de caídas (0–28 puntos).</w:t>
      </w:r>
    </w:p>
    <w:p>
      <w:pPr>
        <w:pStyle w:val="ListBullet"/>
      </w:pPr>
      <w:r>
        <w:rPr>
          <w:b/>
        </w:rPr>
        <w:t>Chair Stand</w:t>
      </w:r>
      <w:r>
        <w:t>: prueba de fuerza de piernas por repeticiones sentarse/levantarse.</w:t>
      </w:r>
    </w:p>
    <w:p>
      <w:pPr>
        <w:pStyle w:val="ListBullet"/>
      </w:pPr>
      <w:r>
        <w:rPr>
          <w:b/>
        </w:rPr>
        <w:t>Caracterización socioeconómica</w:t>
      </w:r>
      <w:r>
        <w:t>: registro del contexto social del paciente.</w:t>
      </w:r>
    </w:p>
    <w:p>
      <w:pPr>
        <w:pStyle w:val="ListBullet"/>
      </w:pPr>
      <w:r>
        <w:rPr>
          <w:b/>
        </w:rPr>
        <w:t>Rol</w:t>
      </w:r>
      <w:r>
        <w:t>: nivel de permisos de un usuario (admin o médico).</w:t>
      </w:r>
    </w:p>
    <w:p>
      <w:pPr>
        <w:pStyle w:val="ListBullet"/>
      </w:pPr>
      <w:r>
        <w:rPr>
          <w:b/>
        </w:rPr>
        <w:t>Dashboard</w:t>
      </w:r>
      <w:r>
        <w:t>: panel con resúmenes y gráficas.</w:t>
      </w:r>
    </w:p>
    <w:p>
      <w:pPr>
        <w:pStyle w:val="ListBullet"/>
      </w:pPr>
      <w:r>
        <w:rPr>
          <w:b/>
        </w:rPr>
        <w:t>Pendiente</w:t>
      </w:r>
      <w:r>
        <w:t>: examen que un paciente aún no tiene registrado.</w:t>
      </w:r>
    </w:p>
    <w:p>
      <w:r>
        <w:t>*Manual de usuario de SIVAM — CECAR. Versión 1.0.0.*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